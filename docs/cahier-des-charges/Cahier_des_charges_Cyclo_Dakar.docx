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CAHIER DES CHARGES</w:t>
        <w:br/>
      </w:r>
      <w:r>
        <w:rPr>
          <w:b/>
          <w:sz w:val="36"/>
        </w:rPr>
        <w:t>Application mobile et plateforme de gestion</w:t>
        <w:br/>
        <w:t>CYCLO DAKAR</w:t>
      </w:r>
    </w:p>
    <w:p>
      <w:pPr>
        <w:jc w:val="center"/>
      </w:pPr>
      <w:r>
        <w:rPr>
          <w:i/>
        </w:rPr>
        <w:br/>
        <w:t>Gestion sportive • GPS • Événements • Participations • Caisse • Communauté</w:t>
      </w:r>
      <w:r>
        <w:br/>
        <w:br/>
        <w:t>Version 1.0 — Août 2026</w:t>
      </w:r>
    </w:p>
    <w:p>
      <w:r>
        <w:br w:type="page"/>
      </w:r>
    </w:p>
    <w:p>
      <w:pPr>
        <w:pStyle w:val="Heading1"/>
      </w:pPr>
      <w:r>
        <w:t>1. Présentation du projet</w:t>
      </w:r>
    </w:p>
    <w:p>
      <w:r>
        <w:t>Cyclo Dakar souhaite disposer de sa propre application afin de centraliser les activités sportives du club, le suivi GPS des sorties, les événements, les participations financières et la gestion de la caisse.</w:t>
      </w:r>
    </w:p>
    <w:p>
      <w:r>
        <w:t>L'application doit être conçue comme une véritable plateforme de gestion du club, moderne, sécurisée, évolutive et simple à utiliser sur le terrain.</w:t>
      </w:r>
    </w:p>
    <w:p>
      <w:pPr>
        <w:pStyle w:val="Heading1"/>
      </w:pPr>
      <w:r>
        <w:t>2. Objectifs</w:t>
      </w:r>
    </w:p>
    <w:p>
      <w:pPr>
        <w:pStyle w:val="ListBullet"/>
      </w:pPr>
      <w:r>
        <w:t>Enregistrer et analyser les activités de vélo, course et randonnée.</w:t>
      </w:r>
    </w:p>
    <w:p>
      <w:pPr>
        <w:pStyle w:val="ListBullet"/>
      </w:pPr>
      <w:r>
        <w:t>Tracer les parcours GPS sur une carte en temps réel.</w:t>
      </w:r>
    </w:p>
    <w:p>
      <w:pPr>
        <w:pStyle w:val="ListBullet"/>
      </w:pPr>
      <w:r>
        <w:t>Mesurer distance, durée, vitesse, altitude et dénivelé lorsque les données sont disponibles.</w:t>
      </w:r>
    </w:p>
    <w:p>
      <w:pPr>
        <w:pStyle w:val="ListBullet"/>
      </w:pPr>
      <w:r>
        <w:t>Générer une animation vidéo rapide du parcours, inspirée du principe de Relive.</w:t>
      </w:r>
    </w:p>
    <w:p>
      <w:pPr>
        <w:pStyle w:val="ListBullet"/>
      </w:pPr>
      <w:r>
        <w:t>Créer et gérer les sorties et événements du club.</w:t>
      </w:r>
    </w:p>
    <w:p>
      <w:pPr>
        <w:pStyle w:val="ListBullet"/>
      </w:pPr>
      <w:r>
        <w:t>Remplacer la saisie manuelle des noms lors des collectes par une recherche rapide et un QR Code membre.</w:t>
      </w:r>
    </w:p>
    <w:p>
      <w:pPr>
        <w:pStyle w:val="ListBullet"/>
      </w:pPr>
      <w:r>
        <w:t>Enregistrer les participations et paiements.</w:t>
      </w:r>
    </w:p>
    <w:p>
      <w:pPr>
        <w:pStyle w:val="ListBullet"/>
      </w:pPr>
      <w:r>
        <w:t>Enregistrer toutes les recettes et dépenses.</w:t>
      </w:r>
    </w:p>
    <w:p>
      <w:pPr>
        <w:pStyle w:val="ListBullet"/>
      </w:pPr>
      <w:r>
        <w:t>Calculer automatiquement le solde de la caisse.</w:t>
      </w:r>
    </w:p>
    <w:p>
      <w:pPr>
        <w:pStyle w:val="ListBullet"/>
      </w:pPr>
      <w:r>
        <w:t>Produire des statistiques et rapports financiers.</w:t>
      </w:r>
    </w:p>
    <w:p>
      <w:pPr>
        <w:pStyle w:val="ListBullet"/>
      </w:pPr>
      <w:r>
        <w:t>Assurer une traçabilité complète des opérations.</w:t>
      </w:r>
    </w:p>
    <w:p>
      <w:pPr>
        <w:pStyle w:val="Heading1"/>
      </w:pPr>
      <w:r>
        <w:t>3. Utilisateurs et rôles</w:t>
      </w:r>
    </w:p>
    <w:p>
      <w:pPr>
        <w:pStyle w:val="ListBullet"/>
      </w:pPr>
      <w:r>
        <w:t>Membre : profil, activités personnelles, participations, événements, statistiques.</w:t>
      </w:r>
    </w:p>
    <w:p>
      <w:pPr>
        <w:pStyle w:val="ListBullet"/>
      </w:pPr>
      <w:r>
        <w:t>Collecteur : gestion des participations qui lui sont confiées et enregistrement des paiements.</w:t>
      </w:r>
    </w:p>
    <w:p>
      <w:pPr>
        <w:pStyle w:val="ListBullet"/>
      </w:pPr>
      <w:r>
        <w:t>Trésorier : gestion complète des recettes, dépenses, caisse et rapports.</w:t>
      </w:r>
    </w:p>
    <w:p>
      <w:pPr>
        <w:pStyle w:val="ListBullet"/>
      </w:pPr>
      <w:r>
        <w:t>Administrateur : gestion globale du club, membres, événements, finances et paramètres.</w:t>
      </w:r>
    </w:p>
    <w:p>
      <w:pPr>
        <w:pStyle w:val="ListBullet"/>
      </w:pPr>
      <w:r>
        <w:t>Super administrateur (optionnel) : gestion des administrateurs et permissions.</w:t>
      </w:r>
    </w:p>
    <w:p>
      <w:pPr>
        <w:pStyle w:val="Heading1"/>
      </w:pPr>
      <w:r>
        <w:t>4. Module Membres</w:t>
      </w:r>
    </w:p>
    <w:p>
      <w:pPr>
        <w:pStyle w:val="ListBullet"/>
      </w:pPr>
      <w:r>
        <w:t>Inscription, connexion, récupération de mot de passe et gestion du profil.</w:t>
      </w:r>
    </w:p>
    <w:p>
      <w:pPr>
        <w:pStyle w:val="ListBullet"/>
      </w:pPr>
      <w:r>
        <w:t>Nom, prénom, téléphone, email, photo, date d'adhésion et statut.</w:t>
      </w:r>
    </w:p>
    <w:p>
      <w:pPr>
        <w:pStyle w:val="ListBullet"/>
      </w:pPr>
      <w:r>
        <w:t>Identifiant/matricule unique du membre.</w:t>
      </w:r>
    </w:p>
    <w:p>
      <w:pPr>
        <w:pStyle w:val="ListBullet"/>
      </w:pPr>
      <w:r>
        <w:t>QR Code personnel pour identifier rapidement un membre.</w:t>
      </w:r>
    </w:p>
    <w:p>
      <w:pPr>
        <w:pStyle w:val="ListBullet"/>
      </w:pPr>
      <w:r>
        <w:t>Recherche par nom, prénom, téléphone ou identifiant.</w:t>
      </w:r>
    </w:p>
    <w:p>
      <w:pPr>
        <w:pStyle w:val="ListBullet"/>
      </w:pPr>
      <w:r>
        <w:t>Gestion des statuts : actif, suspendu, ancien membre, etc.</w:t>
      </w:r>
    </w:p>
    <w:p>
      <w:pPr>
        <w:pStyle w:val="Heading1"/>
      </w:pPr>
      <w:r>
        <w:t>5. Module Sportif et GPS</w:t>
      </w:r>
    </w:p>
    <w:p>
      <w:pPr>
        <w:pStyle w:val="Heading2"/>
      </w:pPr>
      <w:r>
        <w:t>5.1 Types d'activités</w:t>
      </w:r>
    </w:p>
    <w:p>
      <w:pPr>
        <w:pStyle w:val="ListBullet"/>
      </w:pPr>
      <w:r>
        <w:t>Cyclisme : vélo de route, VTT, vélo urbain ou sortie de groupe.</w:t>
      </w:r>
    </w:p>
    <w:p>
      <w:pPr>
        <w:pStyle w:val="ListBullet"/>
      </w:pPr>
      <w:r>
        <w:t>Course : course et jogging.</w:t>
      </w:r>
    </w:p>
    <w:p>
      <w:pPr>
        <w:pStyle w:val="ListBullet"/>
      </w:pPr>
      <w:r>
        <w:t>Randonnée : marche et randonnée.</w:t>
      </w:r>
    </w:p>
    <w:p>
      <w:pPr>
        <w:pStyle w:val="Heading2"/>
      </w:pPr>
      <w:r>
        <w:t>5.2 Suivi en temps réel</w:t>
      </w:r>
    </w:p>
    <w:p>
      <w:pPr>
        <w:pStyle w:val="ListBullet"/>
      </w:pPr>
      <w:r>
        <w:t>Activation et suivi de la position GPS.</w:t>
      </w:r>
    </w:p>
    <w:p>
      <w:pPr>
        <w:pStyle w:val="ListBullet"/>
      </w:pPr>
      <w:r>
        <w:t>Affichage du parcours sur une carte.</w:t>
      </w:r>
    </w:p>
    <w:p>
      <w:pPr>
        <w:pStyle w:val="ListBullet"/>
      </w:pPr>
      <w:r>
        <w:t>Position et direction du sportif.</w:t>
      </w:r>
    </w:p>
    <w:p>
      <w:pPr>
        <w:pStyle w:val="ListBullet"/>
      </w:pPr>
      <w:r>
        <w:t>Distance parcourue.</w:t>
      </w:r>
    </w:p>
    <w:p>
      <w:pPr>
        <w:pStyle w:val="ListBullet"/>
      </w:pPr>
      <w:r>
        <w:t>Durée totale et temps en mouvement.</w:t>
      </w:r>
    </w:p>
    <w:p>
      <w:pPr>
        <w:pStyle w:val="ListBullet"/>
      </w:pPr>
      <w:r>
        <w:t>Temps de pause et temps d'arrêt.</w:t>
      </w:r>
    </w:p>
    <w:p>
      <w:pPr>
        <w:pStyle w:val="ListBullet"/>
      </w:pPr>
      <w:r>
        <w:t>Vitesse instantanée, moyenne et maximale.</w:t>
      </w:r>
    </w:p>
    <w:p>
      <w:pPr>
        <w:pStyle w:val="ListBullet"/>
      </w:pPr>
      <w:r>
        <w:t>Allure pour la course et la marche.</w:t>
      </w:r>
    </w:p>
    <w:p>
      <w:pPr>
        <w:pStyle w:val="ListBullet"/>
      </w:pPr>
      <w:r>
        <w:t>Altitude et dénivelé positif/négatif lorsque disponibles.</w:t>
      </w:r>
    </w:p>
    <w:p>
      <w:pPr>
        <w:pStyle w:val="ListBullet"/>
      </w:pPr>
      <w:r>
        <w:t>Départ, arrivée et zones/localités traversées.</w:t>
      </w:r>
    </w:p>
    <w:p>
      <w:pPr>
        <w:pStyle w:val="Heading2"/>
      </w:pPr>
      <w:r>
        <w:t>5.3 Pause et reprise</w:t>
      </w:r>
    </w:p>
    <w:p>
      <w:r>
        <w:t>L'utilisateur peut mettre l'activité en pause, la reprendre ou la terminer. Le temps de pause ne doit pas être comptabilisé comme temps actif et les déplacements parasites pendant une pause doivent être filtrés.</w:t>
      </w:r>
    </w:p>
    <w:p>
      <w:pPr>
        <w:pStyle w:val="Heading2"/>
      </w:pPr>
      <w:r>
        <w:t>5.4 Mode hors connexion</w:t>
      </w:r>
    </w:p>
    <w:p>
      <w:r>
        <w:t>Le GPS doit continuer à enregistrer une activité sans connexion Internet. Les données sont stockées localement puis synchronisées avec le serveur dès que la connexion revient.</w:t>
      </w:r>
    </w:p>
    <w:p>
      <w:pPr>
        <w:pStyle w:val="Heading2"/>
      </w:pPr>
      <w:r>
        <w:t>5.5 Optimisation</w:t>
      </w:r>
    </w:p>
    <w:p>
      <w:r>
        <w:t>L'application doit limiter la consommation de batterie et éviter d'envoyer chaque point GPS au serveur en temps réel sans nécessité.</w:t>
      </w:r>
    </w:p>
    <w:p>
      <w:pPr>
        <w:pStyle w:val="Heading1"/>
      </w:pPr>
      <w:r>
        <w:t>6. Cartographie</w:t>
      </w:r>
    </w:p>
    <w:p>
      <w:pPr>
        <w:pStyle w:val="ListBullet"/>
      </w:pPr>
      <w:r>
        <w:t>Carte interactive avec zoom et déplacement.</w:t>
      </w:r>
    </w:p>
    <w:p>
      <w:pPr>
        <w:pStyle w:val="ListBullet"/>
      </w:pPr>
      <w:r>
        <w:t>Trace GPS visible en temps réel.</w:t>
      </w:r>
    </w:p>
    <w:p>
      <w:pPr>
        <w:pStyle w:val="ListBullet"/>
      </w:pPr>
      <w:r>
        <w:t>Marqueur représentant le sportif.</w:t>
      </w:r>
    </w:p>
    <w:p>
      <w:pPr>
        <w:pStyle w:val="ListBullet"/>
      </w:pPr>
      <w:r>
        <w:t>Marqueurs de départ et d'arrivée.</w:t>
      </w:r>
    </w:p>
    <w:p>
      <w:pPr>
        <w:pStyle w:val="ListBullet"/>
      </w:pPr>
      <w:r>
        <w:t>Suivi automatique du sportif.</w:t>
      </w:r>
    </w:p>
    <w:p>
      <w:pPr>
        <w:pStyle w:val="ListBullet"/>
      </w:pPr>
      <w:r>
        <w:t>Possibilité de consulter le parcours complet après l'activité.</w:t>
      </w:r>
    </w:p>
    <w:p>
      <w:pPr>
        <w:pStyle w:val="ListBullet"/>
      </w:pPr>
      <w:r>
        <w:t>Architecture compatible avec Mapbox ou OpenStreetMap et évolutive vers d'autres fournisseurs.</w:t>
      </w:r>
    </w:p>
    <w:p>
      <w:pPr>
        <w:pStyle w:val="ListBullet"/>
      </w:pPr>
      <w:r>
        <w:t>Reverse geocoding pour identifier les zones/localités traversées.</w:t>
      </w:r>
    </w:p>
    <w:p>
      <w:pPr>
        <w:pStyle w:val="Heading1"/>
      </w:pPr>
      <w:r>
        <w:t>7. Résumé d'une activité</w:t>
      </w:r>
    </w:p>
    <w:p>
      <w:r>
        <w:t>Après l'arrêt d'une activité, afficher une fiche complète comprenant :</w:t>
      </w:r>
    </w:p>
    <w:p>
      <w:pPr>
        <w:pStyle w:val="ListBullet"/>
      </w:pPr>
      <w:r>
        <w:t>distance</w:t>
      </w:r>
    </w:p>
    <w:p>
      <w:pPr>
        <w:pStyle w:val="ListBullet"/>
      </w:pPr>
      <w:r>
        <w:t>durée totale</w:t>
      </w:r>
    </w:p>
    <w:p>
      <w:pPr>
        <w:pStyle w:val="ListBullet"/>
      </w:pPr>
      <w:r>
        <w:t>temps actif</w:t>
      </w:r>
    </w:p>
    <w:p>
      <w:pPr>
        <w:pStyle w:val="ListBullet"/>
      </w:pPr>
      <w:r>
        <w:t>temps arrêté</w:t>
      </w:r>
    </w:p>
    <w:p>
      <w:pPr>
        <w:pStyle w:val="ListBullet"/>
      </w:pPr>
      <w:r>
        <w:t>vitesse moyenne</w:t>
      </w:r>
    </w:p>
    <w:p>
      <w:pPr>
        <w:pStyle w:val="ListBullet"/>
      </w:pPr>
      <w:r>
        <w:t>vitesse maximale</w:t>
      </w:r>
    </w:p>
    <w:p>
      <w:pPr>
        <w:pStyle w:val="ListBullet"/>
      </w:pPr>
      <w:r>
        <w:t>altitude et dénivelé</w:t>
      </w:r>
    </w:p>
    <w:p>
      <w:pPr>
        <w:pStyle w:val="ListBullet"/>
      </w:pPr>
      <w:r>
        <w:t>calories estimées si possible</w:t>
      </w:r>
    </w:p>
    <w:p>
      <w:pPr>
        <w:pStyle w:val="ListBullet"/>
      </w:pPr>
      <w:r>
        <w:t>carte du parcours</w:t>
      </w:r>
    </w:p>
    <w:p>
      <w:pPr>
        <w:pStyle w:val="ListBullet"/>
      </w:pPr>
      <w:r>
        <w:t>départ et arrivée</w:t>
      </w:r>
    </w:p>
    <w:p>
      <w:pPr>
        <w:pStyle w:val="ListBullet"/>
      </w:pPr>
      <w:r>
        <w:t>zones traversées</w:t>
      </w:r>
    </w:p>
    <w:p>
      <w:pPr>
        <w:pStyle w:val="ListBullet"/>
      </w:pPr>
      <w:r>
        <w:t>photos géolocalisées</w:t>
      </w:r>
    </w:p>
    <w:p>
      <w:pPr>
        <w:pStyle w:val="ListBullet"/>
      </w:pPr>
      <w:r>
        <w:t>vidéo du parcours</w:t>
      </w:r>
    </w:p>
    <w:p>
      <w:pPr>
        <w:pStyle w:val="Heading1"/>
      </w:pPr>
      <w:r>
        <w:t>8. Vidéo animée du parcours</w:t>
      </w:r>
    </w:p>
    <w:p>
      <w:r>
        <w:t>Fonctionnalité centrale : générer une courte vidéo où la carte s'affiche, le tracé apparaît progressivement et un marqueur se déplace le long du parcours.</w:t>
      </w:r>
    </w:p>
    <w:p>
      <w:pPr>
        <w:pStyle w:val="ListBullet"/>
      </w:pPr>
      <w:r>
        <w:t>Durées : 15, 30 ou 60 secondes.</w:t>
      </w:r>
    </w:p>
    <w:p>
      <w:pPr>
        <w:pStyle w:val="ListBullet"/>
      </w:pPr>
      <w:r>
        <w:t>Formats : 16:9, 9:16 et 1:1.</w:t>
      </w:r>
    </w:p>
    <w:p>
      <w:pPr>
        <w:pStyle w:val="ListBullet"/>
      </w:pPr>
      <w:r>
        <w:t>Animation du tracé et du marqueur.</w:t>
      </w:r>
    </w:p>
    <w:p>
      <w:pPr>
        <w:pStyle w:val="ListBullet"/>
      </w:pPr>
      <w:r>
        <w:t>Affichage dynamique de la distance, vitesse et durée.</w:t>
      </w:r>
    </w:p>
    <w:p>
      <w:pPr>
        <w:pStyle w:val="ListBullet"/>
      </w:pPr>
      <w:r>
        <w:t>Écran final avec résumé et identité Cyclo Dakar.</w:t>
      </w:r>
    </w:p>
    <w:p>
      <w:pPr>
        <w:pStyle w:val="ListBullet"/>
      </w:pPr>
      <w:r>
        <w:t>Possibilité d'ajouter logo, photos, musique et thèmes graphiques dans les versions futures.</w:t>
      </w:r>
    </w:p>
    <w:p>
      <w:pPr>
        <w:pStyle w:val="Heading1"/>
      </w:pPr>
      <w:r>
        <w:t>9. Photos géolocalisées</w:t>
      </w:r>
    </w:p>
    <w:p>
      <w:r>
        <w:t>Permettre de prendre ou ajouter une photo pendant l'activité et d'associer la photo à sa position GPS et à son heure. Lors de la vidéo, la photo peut apparaître lorsque l'animation atteint cette position.</w:t>
      </w:r>
    </w:p>
    <w:p>
      <w:pPr>
        <w:pStyle w:val="Heading1"/>
      </w:pPr>
      <w:r>
        <w:t>10. Historique et statistiques sportives</w:t>
      </w:r>
    </w:p>
    <w:p>
      <w:pPr>
        <w:pStyle w:val="ListBullet"/>
      </w:pPr>
      <w:r>
        <w:t>Liste des activités avec date, type, distance et durée.</w:t>
      </w:r>
    </w:p>
    <w:p>
      <w:pPr>
        <w:pStyle w:val="ListBullet"/>
      </w:pPr>
      <w:r>
        <w:t>Filtres par sport, semaine, mois, année et période personnalisée.</w:t>
      </w:r>
    </w:p>
    <w:p>
      <w:pPr>
        <w:pStyle w:val="ListBullet"/>
      </w:pPr>
      <w:r>
        <w:t>Graphiques de vitesse et altitude.</w:t>
      </w:r>
    </w:p>
    <w:p>
      <w:pPr>
        <w:pStyle w:val="ListBullet"/>
      </w:pPr>
      <w:r>
        <w:t>Distance totale par sport.</w:t>
      </w:r>
    </w:p>
    <w:p>
      <w:pPr>
        <w:pStyle w:val="ListBullet"/>
      </w:pPr>
      <w:r>
        <w:t>Temps total.</w:t>
      </w:r>
    </w:p>
    <w:p>
      <w:pPr>
        <w:pStyle w:val="ListBullet"/>
      </w:pPr>
      <w:r>
        <w:t>Records personnels : plus longue distance, vitesse maximale, plus longue activité.</w:t>
      </w:r>
    </w:p>
    <w:p>
      <w:pPr>
        <w:pStyle w:val="ListBullet"/>
      </w:pPr>
      <w:r>
        <w:t>Comparaison des performances sur un même parcours.</w:t>
      </w:r>
    </w:p>
    <w:p>
      <w:pPr>
        <w:pStyle w:val="Heading1"/>
      </w:pPr>
      <w:r>
        <w:t>11. Module Événements</w:t>
      </w:r>
    </w:p>
    <w:p>
      <w:pPr>
        <w:pStyle w:val="ListBullet"/>
      </w:pPr>
      <w:r>
        <w:t>Création d'une sortie officielle : titre, description, date, heure, lieu, distance, type et parcours.</w:t>
      </w:r>
    </w:p>
    <w:p>
      <w:pPr>
        <w:pStyle w:val="ListBullet"/>
      </w:pPr>
      <w:r>
        <w:t>Inscription des membres à l'événement.</w:t>
      </w:r>
    </w:p>
    <w:p>
      <w:pPr>
        <w:pStyle w:val="ListBullet"/>
      </w:pPr>
      <w:r>
        <w:t>Liste des participants.</w:t>
      </w:r>
    </w:p>
    <w:p>
      <w:pPr>
        <w:pStyle w:val="ListBullet"/>
      </w:pPr>
      <w:r>
        <w:t>Parcours officiel visible sur la carte.</w:t>
      </w:r>
    </w:p>
    <w:p>
      <w:pPr>
        <w:pStyle w:val="ListBullet"/>
      </w:pPr>
      <w:r>
        <w:t>Possibilité d'associer une participation financière à l'événement.</w:t>
      </w:r>
    </w:p>
    <w:p>
      <w:pPr>
        <w:pStyle w:val="ListBullet"/>
      </w:pPr>
      <w:r>
        <w:t>Suivi de la présence réelle.</w:t>
      </w:r>
    </w:p>
    <w:p>
      <w:pPr>
        <w:pStyle w:val="ListBullet"/>
      </w:pPr>
      <w:r>
        <w:t>Notifications et rappels.</w:t>
      </w:r>
    </w:p>
    <w:p>
      <w:pPr>
        <w:pStyle w:val="Heading1"/>
      </w:pPr>
      <w:r>
        <w:t>12. Module Participations</w:t>
      </w:r>
    </w:p>
    <w:p>
      <w:r>
        <w:t>Le système doit éliminer autant que possible la saisie manuelle des noms.</w:t>
      </w:r>
    </w:p>
    <w:p>
      <w:pPr>
        <w:pStyle w:val="Heading2"/>
      </w:pPr>
      <w:r>
        <w:t>12.1 Création</w:t>
      </w:r>
    </w:p>
    <w:p>
      <w:pPr>
        <w:pStyle w:val="ListBullet"/>
      </w:pPr>
      <w:r>
        <w:t>Nom de la participation.</w:t>
      </w:r>
    </w:p>
    <w:p>
      <w:pPr>
        <w:pStyle w:val="ListBullet"/>
      </w:pPr>
      <w:r>
        <w:t>Description.</w:t>
      </w:r>
    </w:p>
    <w:p>
      <w:pPr>
        <w:pStyle w:val="ListBullet"/>
      </w:pPr>
      <w:r>
        <w:t>Montant demandé.</w:t>
      </w:r>
    </w:p>
    <w:p>
      <w:pPr>
        <w:pStyle w:val="ListBullet"/>
      </w:pPr>
      <w:r>
        <w:t>Date de début et date limite.</w:t>
      </w:r>
    </w:p>
    <w:p>
      <w:pPr>
        <w:pStyle w:val="ListBullet"/>
      </w:pPr>
      <w:r>
        <w:t>Événement associé éventuellement.</w:t>
      </w:r>
    </w:p>
    <w:p>
      <w:pPr>
        <w:pStyle w:val="ListBullet"/>
      </w:pPr>
      <w:r>
        <w:t>Liste des membres concernés.</w:t>
      </w:r>
    </w:p>
    <w:p>
      <w:pPr>
        <w:pStyle w:val="Heading2"/>
      </w:pPr>
      <w:r>
        <w:t>12.2 Collecte rapide</w:t>
      </w:r>
    </w:p>
    <w:p>
      <w:pPr>
        <w:pStyle w:val="ListBullet"/>
      </w:pPr>
      <w:r>
        <w:t>Recherche intelligente par nom, prénom, téléphone ou identifiant.</w:t>
      </w:r>
    </w:p>
    <w:p>
      <w:pPr>
        <w:pStyle w:val="ListBullet"/>
      </w:pPr>
      <w:r>
        <w:t>Sélection du membre dans une liste.</w:t>
      </w:r>
    </w:p>
    <w:p>
      <w:pPr>
        <w:pStyle w:val="ListBullet"/>
      </w:pPr>
      <w:r>
        <w:t>Enregistrement du montant payé.</w:t>
      </w:r>
    </w:p>
    <w:p>
      <w:pPr>
        <w:pStyle w:val="ListBullet"/>
      </w:pPr>
      <w:r>
        <w:t>Choix du mode de paiement : espèces, Wave, Orange Money, Free Money, virement ou autre.</w:t>
      </w:r>
    </w:p>
    <w:p>
      <w:pPr>
        <w:pStyle w:val="ListBullet"/>
      </w:pPr>
      <w:r>
        <w:t>Date et heure automatiques.</w:t>
      </w:r>
    </w:p>
    <w:p>
      <w:pPr>
        <w:pStyle w:val="ListBullet"/>
      </w:pPr>
      <w:r>
        <w:t>Nom du collecteur automatiquement enregistré.</w:t>
      </w:r>
    </w:p>
    <w:p>
      <w:pPr>
        <w:pStyle w:val="ListBullet"/>
      </w:pPr>
      <w:r>
        <w:t>Statut : payé, partiellement payé, non payé ou annulé.</w:t>
      </w:r>
    </w:p>
    <w:p>
      <w:pPr>
        <w:pStyle w:val="Heading2"/>
      </w:pPr>
      <w:r>
        <w:t>12.3 QR Code</w:t>
      </w:r>
    </w:p>
    <w:p>
      <w:r>
        <w:t>Chaque membre dispose d'un QR Code unique. Le collecteur peut le scanner pour retrouver immédiatement le membre et enregistrer son paiement.</w:t>
      </w:r>
    </w:p>
    <w:p>
      <w:pPr>
        <w:pStyle w:val="Heading2"/>
      </w:pPr>
      <w:r>
        <w:t>12.4 Suivi</w:t>
      </w:r>
    </w:p>
    <w:p>
      <w:pPr>
        <w:pStyle w:val="ListBullet"/>
      </w:pPr>
      <w:r>
        <w:t>Montant attendu.</w:t>
      </w:r>
    </w:p>
    <w:p>
      <w:pPr>
        <w:pStyle w:val="ListBullet"/>
      </w:pPr>
      <w:r>
        <w:t>Montant encaissé.</w:t>
      </w:r>
    </w:p>
    <w:p>
      <w:pPr>
        <w:pStyle w:val="ListBullet"/>
      </w:pPr>
      <w:r>
        <w:t>Reste à collecter.</w:t>
      </w:r>
    </w:p>
    <w:p>
      <w:pPr>
        <w:pStyle w:val="ListBullet"/>
      </w:pPr>
      <w:r>
        <w:t>Nombre de payeurs.</w:t>
      </w:r>
    </w:p>
    <w:p>
      <w:pPr>
        <w:pStyle w:val="ListBullet"/>
      </w:pPr>
      <w:r>
        <w:t>Nombre d'impayés.</w:t>
      </w:r>
    </w:p>
    <w:p>
      <w:pPr>
        <w:pStyle w:val="ListBullet"/>
      </w:pPr>
      <w:r>
        <w:t>Historique individuel des paiements.</w:t>
      </w:r>
    </w:p>
    <w:p>
      <w:pPr>
        <w:pStyle w:val="Heading1"/>
      </w:pPr>
      <w:r>
        <w:t>13. Module Finances et Caisse</w:t>
      </w:r>
    </w:p>
    <w:p>
      <w:r>
        <w:t>Le module financier doit fournir une vision claire et fiable de la caisse du club.</w:t>
      </w:r>
    </w:p>
    <w:p>
      <w:pPr>
        <w:pStyle w:val="Heading2"/>
      </w:pPr>
      <w:r>
        <w:t>13.1 Principe</w:t>
      </w:r>
    </w:p>
    <w:p>
      <w:r>
        <w:t>Chaque participation ou autre recette augmente la caisse. Chaque dépense validée diminue la caisse.</w:t>
      </w:r>
    </w:p>
    <w:p>
      <w:r>
        <w:t>Solde = Solde initial + Total des recettes - Total des dépenses.</w:t>
      </w:r>
    </w:p>
    <w:p>
      <w:pPr>
        <w:pStyle w:val="Heading2"/>
      </w:pPr>
      <w:r>
        <w:t>13.2 Tableau de bord</w:t>
      </w:r>
    </w:p>
    <w:p>
      <w:pPr>
        <w:pStyle w:val="ListBullet"/>
      </w:pPr>
      <w:r>
        <w:t>Solde actuel.</w:t>
      </w:r>
    </w:p>
    <w:p>
      <w:pPr>
        <w:pStyle w:val="ListBullet"/>
      </w:pPr>
      <w:r>
        <w:t>Total des recettes.</w:t>
      </w:r>
    </w:p>
    <w:p>
      <w:pPr>
        <w:pStyle w:val="ListBullet"/>
      </w:pPr>
      <w:r>
        <w:t>Total des dépenses.</w:t>
      </w:r>
    </w:p>
    <w:p>
      <w:pPr>
        <w:pStyle w:val="ListBullet"/>
      </w:pPr>
      <w:r>
        <w:t>Participations encaissées.</w:t>
      </w:r>
    </w:p>
    <w:p>
      <w:pPr>
        <w:pStyle w:val="ListBullet"/>
      </w:pPr>
      <w:r>
        <w:t>Montants restant à collecter.</w:t>
      </w:r>
    </w:p>
    <w:p>
      <w:pPr>
        <w:pStyle w:val="ListBullet"/>
      </w:pPr>
      <w:r>
        <w:t>Nombre d'opérations.</w:t>
      </w:r>
    </w:p>
    <w:p>
      <w:pPr>
        <w:pStyle w:val="ListBullet"/>
      </w:pPr>
      <w:r>
        <w:t>Évolution de la caisse.</w:t>
      </w:r>
    </w:p>
    <w:p>
      <w:pPr>
        <w:pStyle w:val="Heading2"/>
      </w:pPr>
      <w:r>
        <w:t>13.3 Recettes</w:t>
      </w:r>
    </w:p>
    <w:p>
      <w:pPr>
        <w:pStyle w:val="ListBullet"/>
      </w:pPr>
      <w:r>
        <w:t>Participations.</w:t>
      </w:r>
    </w:p>
    <w:p>
      <w:pPr>
        <w:pStyle w:val="ListBullet"/>
      </w:pPr>
      <w:r>
        <w:t>Cotisations.</w:t>
      </w:r>
    </w:p>
    <w:p>
      <w:pPr>
        <w:pStyle w:val="ListBullet"/>
      </w:pPr>
      <w:r>
        <w:t>Dons.</w:t>
      </w:r>
    </w:p>
    <w:p>
      <w:pPr>
        <w:pStyle w:val="ListBullet"/>
      </w:pPr>
      <w:r>
        <w:t>Sponsoring.</w:t>
      </w:r>
    </w:p>
    <w:p>
      <w:pPr>
        <w:pStyle w:val="ListBullet"/>
      </w:pPr>
      <w:r>
        <w:t>Ventes.</w:t>
      </w:r>
    </w:p>
    <w:p>
      <w:pPr>
        <w:pStyle w:val="ListBullet"/>
      </w:pPr>
      <w:r>
        <w:t>Contributions exceptionnelles.</w:t>
      </w:r>
    </w:p>
    <w:p>
      <w:pPr>
        <w:pStyle w:val="ListBullet"/>
      </w:pPr>
      <w:r>
        <w:t>Autres recettes.</w:t>
      </w:r>
    </w:p>
    <w:p>
      <w:pPr>
        <w:pStyle w:val="Heading2"/>
      </w:pPr>
      <w:r>
        <w:t>13.4 Dépenses</w:t>
      </w:r>
    </w:p>
    <w:p>
      <w:pPr>
        <w:pStyle w:val="ListBullet"/>
      </w:pPr>
      <w:r>
        <w:t>Transport.</w:t>
      </w:r>
    </w:p>
    <w:p>
      <w:pPr>
        <w:pStyle w:val="ListBullet"/>
      </w:pPr>
      <w:r>
        <w:t>Carburant.</w:t>
      </w:r>
    </w:p>
    <w:p>
      <w:pPr>
        <w:pStyle w:val="ListBullet"/>
      </w:pPr>
      <w:r>
        <w:t>Nourriture et eau.</w:t>
      </w:r>
    </w:p>
    <w:p>
      <w:pPr>
        <w:pStyle w:val="ListBullet"/>
      </w:pPr>
      <w:r>
        <w:t>Santé/sécurité.</w:t>
      </w:r>
    </w:p>
    <w:p>
      <w:pPr>
        <w:pStyle w:val="ListBullet"/>
      </w:pPr>
      <w:r>
        <w:t>Communication.</w:t>
      </w:r>
    </w:p>
    <w:p>
      <w:pPr>
        <w:pStyle w:val="ListBullet"/>
      </w:pPr>
      <w:r>
        <w:t>Matériel et fournitures.</w:t>
      </w:r>
    </w:p>
    <w:p>
      <w:pPr>
        <w:pStyle w:val="ListBullet"/>
      </w:pPr>
      <w:r>
        <w:t>Équipements sportifs.</w:t>
      </w:r>
    </w:p>
    <w:p>
      <w:pPr>
        <w:pStyle w:val="ListBullet"/>
      </w:pPr>
      <w:r>
        <w:t>Autres dépenses.</w:t>
      </w:r>
    </w:p>
    <w:p>
      <w:pPr>
        <w:pStyle w:val="Heading2"/>
      </w:pPr>
      <w:r>
        <w:t>13.5 Dépenses et justificatifs</w:t>
      </w:r>
    </w:p>
    <w:p>
      <w:r>
        <w:t>Chaque dépense peut comporter une description, une catégorie, un événement associé, une date, un auteur et un justificatif sous forme de photo ou PDF.</w:t>
      </w:r>
    </w:p>
    <w:p>
      <w:pPr>
        <w:pStyle w:val="Heading2"/>
      </w:pPr>
      <w:r>
        <w:t>13.6 Validation</w:t>
      </w:r>
    </w:p>
    <w:p>
      <w:r>
        <w:t>Les dépenses importantes peuvent être soumises à validation selon un seuil configurable. Une dépense non validée ne doit pas diminuer le solde définitif.</w:t>
      </w:r>
    </w:p>
    <w:p>
      <w:pPr>
        <w:pStyle w:val="Heading2"/>
      </w:pPr>
      <w:r>
        <w:t>13.7 Journal de caisse</w:t>
      </w:r>
    </w:p>
    <w:p>
      <w:r>
        <w:t>Afficher toutes les opérations dans l'ordre chronologique avec date, type, montant, auteur et solde après opération.</w:t>
      </w:r>
    </w:p>
    <w:p>
      <w:pPr>
        <w:pStyle w:val="Heading1"/>
      </w:pPr>
      <w:r>
        <w:t>14. Transparence et audit financier</w:t>
      </w:r>
    </w:p>
    <w:p>
      <w:pPr>
        <w:pStyle w:val="ListBullet"/>
      </w:pPr>
      <w:r>
        <w:t>Ne pas permettre la suppression silencieuse d'une opération financière.</w:t>
      </w:r>
    </w:p>
    <w:p>
      <w:pPr>
        <w:pStyle w:val="ListBullet"/>
      </w:pPr>
      <w:r>
        <w:t>Privilégier l'annulation ou la correction par une nouvelle opération.</w:t>
      </w:r>
    </w:p>
    <w:p>
      <w:pPr>
        <w:pStyle w:val="ListBullet"/>
      </w:pPr>
      <w:r>
        <w:t>Conserver l'auteur, la date et l'heure de création.</w:t>
      </w:r>
    </w:p>
    <w:p>
      <w:pPr>
        <w:pStyle w:val="ListBullet"/>
      </w:pPr>
      <w:r>
        <w:t>Conserver les modifications et validations.</w:t>
      </w:r>
    </w:p>
    <w:p>
      <w:pPr>
        <w:pStyle w:val="ListBullet"/>
      </w:pPr>
      <w:r>
        <w:t>Mettre en place un journal d'audit.</w:t>
      </w:r>
    </w:p>
    <w:p>
      <w:pPr>
        <w:pStyle w:val="ListBullet"/>
      </w:pPr>
      <w:r>
        <w:t>Le journal financier constitue la source de vérité pour recalculer le solde.</w:t>
      </w:r>
    </w:p>
    <w:p>
      <w:pPr>
        <w:pStyle w:val="Heading1"/>
      </w:pPr>
      <w:r>
        <w:t>15. Rapports et statistiques financiers</w:t>
      </w:r>
    </w:p>
    <w:p>
      <w:pPr>
        <w:pStyle w:val="ListBullet"/>
      </w:pPr>
      <w:r>
        <w:t>Rapport par jour, semaine, mois, année ou période personnalisée.</w:t>
      </w:r>
    </w:p>
    <w:p>
      <w:pPr>
        <w:pStyle w:val="ListBullet"/>
      </w:pPr>
      <w:r>
        <w:t>Total recettes, dépenses et solde.</w:t>
      </w:r>
    </w:p>
    <w:p>
      <w:pPr>
        <w:pStyle w:val="ListBullet"/>
      </w:pPr>
      <w:r>
        <w:t>Recettes par catégorie.</w:t>
      </w:r>
    </w:p>
    <w:p>
      <w:pPr>
        <w:pStyle w:val="ListBullet"/>
      </w:pPr>
      <w:r>
        <w:t>Dépenses par catégorie.</w:t>
      </w:r>
    </w:p>
    <w:p>
      <w:pPr>
        <w:pStyle w:val="ListBullet"/>
      </w:pPr>
      <w:r>
        <w:t>Participations payées et impayées.</w:t>
      </w:r>
    </w:p>
    <w:p>
      <w:pPr>
        <w:pStyle w:val="ListBullet"/>
      </w:pPr>
      <w:r>
        <w:t>Évolution de la caisse sous forme graphique.</w:t>
      </w:r>
    </w:p>
    <w:p>
      <w:pPr>
        <w:pStyle w:val="ListBullet"/>
      </w:pPr>
      <w:r>
        <w:t>Export PDF, Excel et CSV.</w:t>
      </w:r>
    </w:p>
    <w:p>
      <w:pPr>
        <w:pStyle w:val="Heading1"/>
      </w:pPr>
      <w:r>
        <w:t>16. Gestion individuelle des participations</w:t>
      </w:r>
    </w:p>
    <w:p>
      <w:r>
        <w:t>Chaque membre peut consulter ses participations : payées, non payées, partiellement payées, montants versés et historique.</w:t>
      </w:r>
    </w:p>
    <w:p>
      <w:pPr>
        <w:pStyle w:val="Heading1"/>
      </w:pPr>
      <w:r>
        <w:t>17. Classements, challenges et communauté</w:t>
      </w:r>
    </w:p>
    <w:p>
      <w:pPr>
        <w:pStyle w:val="ListBullet"/>
      </w:pPr>
      <w:r>
        <w:t>Classement hebdomadaire, mensuel et annuel.</w:t>
      </w:r>
    </w:p>
    <w:p>
      <w:pPr>
        <w:pStyle w:val="ListBullet"/>
      </w:pPr>
      <w:r>
        <w:t>Classement par distance, nombre d'activités et temps.</w:t>
      </w:r>
    </w:p>
    <w:p>
      <w:pPr>
        <w:pStyle w:val="ListBullet"/>
      </w:pPr>
      <w:r>
        <w:t>Challenges avec objectif, dates et progression.</w:t>
      </w:r>
    </w:p>
    <w:p>
      <w:pPr>
        <w:pStyle w:val="ListBullet"/>
      </w:pPr>
      <w:r>
        <w:t>Badges et récompenses.</w:t>
      </w:r>
    </w:p>
    <w:p>
      <w:pPr>
        <w:pStyle w:val="ListBullet"/>
      </w:pPr>
      <w:r>
        <w:t>Partage des activités.</w:t>
      </w:r>
    </w:p>
    <w:p>
      <w:pPr>
        <w:pStyle w:val="ListBullet"/>
      </w:pPr>
      <w:r>
        <w:t>Activités publiques, réservées aux membres ou privées.</w:t>
      </w:r>
    </w:p>
    <w:p>
      <w:pPr>
        <w:pStyle w:val="Heading1"/>
      </w:pPr>
      <w:r>
        <w:t>18. Notifications</w:t>
      </w:r>
    </w:p>
    <w:p>
      <w:pPr>
        <w:pStyle w:val="ListBullet"/>
      </w:pPr>
      <w:r>
        <w:t>Rappel d'une participation non payée.</w:t>
      </w:r>
    </w:p>
    <w:p>
      <w:pPr>
        <w:pStyle w:val="ListBullet"/>
      </w:pPr>
      <w:r>
        <w:t>Confirmation de paiement.</w:t>
      </w:r>
    </w:p>
    <w:p>
      <w:pPr>
        <w:pStyle w:val="ListBullet"/>
      </w:pPr>
      <w:r>
        <w:t>Nouvelle sortie.</w:t>
      </w:r>
    </w:p>
    <w:p>
      <w:pPr>
        <w:pStyle w:val="ListBullet"/>
      </w:pPr>
      <w:r>
        <w:t>Rappel d'événement.</w:t>
      </w:r>
    </w:p>
    <w:p>
      <w:pPr>
        <w:pStyle w:val="ListBullet"/>
      </w:pPr>
      <w:r>
        <w:t>Nouveau challenge.</w:t>
      </w:r>
    </w:p>
    <w:p>
      <w:pPr>
        <w:pStyle w:val="ListBullet"/>
      </w:pPr>
      <w:r>
        <w:t>Classement.</w:t>
      </w:r>
    </w:p>
    <w:p>
      <w:pPr>
        <w:pStyle w:val="ListBullet"/>
      </w:pPr>
      <w:r>
        <w:t>Vidéo disponible.</w:t>
      </w:r>
    </w:p>
    <w:p>
      <w:pPr>
        <w:pStyle w:val="ListBullet"/>
      </w:pPr>
      <w:r>
        <w:t>Notification administrative.</w:t>
      </w:r>
    </w:p>
    <w:p>
      <w:pPr>
        <w:pStyle w:val="Heading1"/>
      </w:pPr>
      <w:r>
        <w:t>19. Confidentialité et sécurité</w:t>
      </w:r>
    </w:p>
    <w:p>
      <w:pPr>
        <w:pStyle w:val="ListBullet"/>
      </w:pPr>
      <w:r>
        <w:t>Rôles et permissions (RBAC).</w:t>
      </w:r>
    </w:p>
    <w:p>
      <w:pPr>
        <w:pStyle w:val="ListBullet"/>
      </w:pPr>
      <w:r>
        <w:t>Authentification sécurisée avec JWT.</w:t>
      </w:r>
    </w:p>
    <w:p>
      <w:pPr>
        <w:pStyle w:val="ListBullet"/>
      </w:pPr>
      <w:r>
        <w:t>Communication HTTPS.</w:t>
      </w:r>
    </w:p>
    <w:p>
      <w:pPr>
        <w:pStyle w:val="ListBullet"/>
      </w:pPr>
      <w:r>
        <w:t>Validation des données côté serveur.</w:t>
      </w:r>
    </w:p>
    <w:p>
      <w:pPr>
        <w:pStyle w:val="ListBullet"/>
      </w:pPr>
      <w:r>
        <w:t>Protection des API.</w:t>
      </w:r>
    </w:p>
    <w:p>
      <w:pPr>
        <w:pStyle w:val="ListBullet"/>
      </w:pPr>
      <w:r>
        <w:t>Masquage optionnel du début et de la fin d'un parcours.</w:t>
      </w:r>
    </w:p>
    <w:p>
      <w:pPr>
        <w:pStyle w:val="ListBullet"/>
      </w:pPr>
      <w:r>
        <w:t>Contrôle de visibilité des activités.</w:t>
      </w:r>
    </w:p>
    <w:p>
      <w:pPr>
        <w:pStyle w:val="ListBullet"/>
      </w:pPr>
      <w:r>
        <w:t>Sauvegardes régulières.</w:t>
      </w:r>
    </w:p>
    <w:p>
      <w:pPr>
        <w:pStyle w:val="ListBullet"/>
      </w:pPr>
      <w:r>
        <w:t>Journal d'audit des opérations sensibles.</w:t>
      </w:r>
    </w:p>
    <w:p>
      <w:pPr>
        <w:pStyle w:val="Heading1"/>
      </w:pPr>
      <w:r>
        <w:t>20. Architecture technique recommandée</w:t>
      </w:r>
    </w:p>
    <w:p>
      <w:pPr>
        <w:pStyle w:val="ListBullet"/>
      </w:pPr>
      <w:r>
        <w:t>Application mobile : Flutter / Dart.</w:t>
      </w:r>
    </w:p>
    <w:p>
      <w:pPr>
        <w:pStyle w:val="ListBullet"/>
      </w:pPr>
      <w:r>
        <w:t>Backend : Java / Spring Boot.</w:t>
      </w:r>
    </w:p>
    <w:p>
      <w:pPr>
        <w:pStyle w:val="ListBullet"/>
      </w:pPr>
      <w:r>
        <w:t>Base de données : PostgreSQL + PostGIS.</w:t>
      </w:r>
    </w:p>
    <w:p>
      <w:pPr>
        <w:pStyle w:val="ListBullet"/>
      </w:pPr>
      <w:r>
        <w:t>API : REST + OpenAPI/Swagger.</w:t>
      </w:r>
    </w:p>
    <w:p>
      <w:pPr>
        <w:pStyle w:val="ListBullet"/>
      </w:pPr>
      <w:r>
        <w:t>Authentification : Spring Security + JWT.</w:t>
      </w:r>
    </w:p>
    <w:p>
      <w:pPr>
        <w:pStyle w:val="ListBullet"/>
      </w:pPr>
      <w:r>
        <w:t>Stockage : stockage objet compatible S3 pour photos, justificatifs et vidéos.</w:t>
      </w:r>
    </w:p>
    <w:p>
      <w:pPr>
        <w:pStyle w:val="ListBullet"/>
      </w:pPr>
      <w:r>
        <w:t>Administration Web : React ou technologie équivalente.</w:t>
      </w:r>
    </w:p>
    <w:p>
      <w:pPr>
        <w:pStyle w:val="ListBullet"/>
      </w:pPr>
      <w:r>
        <w:t>Base locale mobile : SQLite/Drift ou équivalent pour le mode hors ligne.</w:t>
      </w:r>
    </w:p>
    <w:p>
      <w:pPr>
        <w:pStyle w:val="ListBullet"/>
      </w:pPr>
      <w:r>
        <w:t>Cartographie : Mapbox ou OpenStreetMap selon les contraintes de coût et d'usage.</w:t>
      </w:r>
    </w:p>
    <w:p>
      <w:pPr>
        <w:pStyle w:val="Heading1"/>
      </w:pPr>
      <w:r>
        <w:t>21. Modèle de données principal</w:t>
      </w:r>
    </w:p>
    <w:p>
      <w:r>
        <w:t>Tables recommandées :</w:t>
      </w:r>
    </w:p>
    <w:p>
      <w:pPr>
        <w:pStyle w:val="ListBullet"/>
      </w:pPr>
      <w:r>
        <w:t>users, roles, permissions, members</w:t>
      </w:r>
    </w:p>
    <w:p>
      <w:pPr>
        <w:pStyle w:val="ListBullet"/>
      </w:pPr>
      <w:r>
        <w:t>activities, activity_points, activity_photos, activity_stats</w:t>
      </w:r>
    </w:p>
    <w:p>
      <w:pPr>
        <w:pStyle w:val="ListBullet"/>
      </w:pPr>
      <w:r>
        <w:t>events, event_participants</w:t>
      </w:r>
    </w:p>
    <w:p>
      <w:pPr>
        <w:pStyle w:val="ListBullet"/>
      </w:pPr>
      <w:r>
        <w:t>participations, participation_members, payments</w:t>
      </w:r>
    </w:p>
    <w:p>
      <w:pPr>
        <w:pStyle w:val="ListBullet"/>
      </w:pPr>
      <w:r>
        <w:t>cash_accounts, financial_transactions</w:t>
      </w:r>
    </w:p>
    <w:p>
      <w:pPr>
        <w:pStyle w:val="ListBullet"/>
      </w:pPr>
      <w:r>
        <w:t>expenses, expense_categories, income_categories, expense_attachments</w:t>
      </w:r>
    </w:p>
    <w:p>
      <w:pPr>
        <w:pStyle w:val="ListBullet"/>
      </w:pPr>
      <w:r>
        <w:t>financial_reports</w:t>
      </w:r>
    </w:p>
    <w:p>
      <w:pPr>
        <w:pStyle w:val="ListBullet"/>
      </w:pPr>
      <w:r>
        <w:t>challenges, challenge_participants, achievements</w:t>
      </w:r>
    </w:p>
    <w:p>
      <w:pPr>
        <w:pStyle w:val="ListBullet"/>
      </w:pPr>
      <w:r>
        <w:t>notifications, audit_logs, video_jobs, emergency_contacts</w:t>
      </w:r>
    </w:p>
    <w:p>
      <w:pPr>
        <w:pStyle w:val="Heading1"/>
      </w:pPr>
      <w:r>
        <w:t>22. API principales</w:t>
      </w:r>
    </w:p>
    <w:p>
      <w:pPr>
        <w:pStyle w:val="ListBullet"/>
      </w:pPr>
      <w:r>
        <w:t>POST /api/auth/register</w:t>
      </w:r>
    </w:p>
    <w:p>
      <w:pPr>
        <w:pStyle w:val="ListBullet"/>
      </w:pPr>
      <w:r>
        <w:t>POST /api/auth/login</w:t>
      </w:r>
    </w:p>
    <w:p>
      <w:pPr>
        <w:pStyle w:val="ListBullet"/>
      </w:pPr>
      <w:r>
        <w:t>GET /api/users/me</w:t>
      </w:r>
    </w:p>
    <w:p>
      <w:pPr>
        <w:pStyle w:val="ListBullet"/>
      </w:pPr>
      <w:r>
        <w:t>POST /api/activities</w:t>
      </w:r>
    </w:p>
    <w:p>
      <w:pPr>
        <w:pStyle w:val="ListBullet"/>
      </w:pPr>
      <w:r>
        <w:t>POST /api/activities/{id}/start</w:t>
      </w:r>
    </w:p>
    <w:p>
      <w:pPr>
        <w:pStyle w:val="ListBullet"/>
      </w:pPr>
      <w:r>
        <w:t>POST /api/activities/{id}/pause</w:t>
      </w:r>
    </w:p>
    <w:p>
      <w:pPr>
        <w:pStyle w:val="ListBullet"/>
      </w:pPr>
      <w:r>
        <w:t>POST /api/activities/{id}/resume</w:t>
      </w:r>
    </w:p>
    <w:p>
      <w:pPr>
        <w:pStyle w:val="ListBullet"/>
      </w:pPr>
      <w:r>
        <w:t>POST /api/activities/{id}/finish</w:t>
      </w:r>
    </w:p>
    <w:p>
      <w:pPr>
        <w:pStyle w:val="ListBullet"/>
      </w:pPr>
      <w:r>
        <w:t>GET /api/activities</w:t>
      </w:r>
    </w:p>
    <w:p>
      <w:pPr>
        <w:pStyle w:val="ListBullet"/>
      </w:pPr>
      <w:r>
        <w:t>GET /api/activities/{id}</w:t>
      </w:r>
    </w:p>
    <w:p>
      <w:pPr>
        <w:pStyle w:val="ListBullet"/>
      </w:pPr>
      <w:r>
        <w:t>POST /api/participations</w:t>
      </w:r>
    </w:p>
    <w:p>
      <w:pPr>
        <w:pStyle w:val="ListBullet"/>
      </w:pPr>
      <w:r>
        <w:t>POST /api/participations/{id}/payments</w:t>
      </w:r>
    </w:p>
    <w:p>
      <w:pPr>
        <w:pStyle w:val="ListBullet"/>
      </w:pPr>
      <w:r>
        <w:t>GET /api/participations/{id}</w:t>
      </w:r>
    </w:p>
    <w:p>
      <w:pPr>
        <w:pStyle w:val="ListBullet"/>
      </w:pPr>
      <w:r>
        <w:t>GET /api/finance/dashboard</w:t>
      </w:r>
    </w:p>
    <w:p>
      <w:pPr>
        <w:pStyle w:val="ListBullet"/>
      </w:pPr>
      <w:r>
        <w:t>POST /api/expenses</w:t>
      </w:r>
    </w:p>
    <w:p>
      <w:pPr>
        <w:pStyle w:val="ListBullet"/>
      </w:pPr>
      <w:r>
        <w:t>POST /api/expenses/{id}/approve</w:t>
      </w:r>
    </w:p>
    <w:p>
      <w:pPr>
        <w:pStyle w:val="ListBullet"/>
      </w:pPr>
      <w:r>
        <w:t>GET /api/finance/transactions</w:t>
      </w:r>
    </w:p>
    <w:p>
      <w:pPr>
        <w:pStyle w:val="ListBullet"/>
      </w:pPr>
      <w:r>
        <w:t>GET /api/events</w:t>
      </w:r>
    </w:p>
    <w:p>
      <w:pPr>
        <w:pStyle w:val="ListBullet"/>
      </w:pPr>
      <w:r>
        <w:t>POST /api/events/{id}/join</w:t>
      </w:r>
    </w:p>
    <w:p>
      <w:pPr>
        <w:pStyle w:val="ListBullet"/>
      </w:pPr>
      <w:r>
        <w:t>GET /api/leaderboard</w:t>
      </w:r>
    </w:p>
    <w:p>
      <w:pPr>
        <w:pStyle w:val="ListBullet"/>
      </w:pPr>
      <w:r>
        <w:t>GET /api/challenges</w:t>
      </w:r>
    </w:p>
    <w:p>
      <w:pPr>
        <w:pStyle w:val="Heading1"/>
      </w:pPr>
      <w:r>
        <w:t>23. Interfaces à prévoir</w:t>
      </w:r>
    </w:p>
    <w:p>
      <w:pPr>
        <w:pStyle w:val="ListBullet"/>
      </w:pPr>
      <w:r>
        <w:t>Splash Screen et onboarding.</w:t>
      </w:r>
    </w:p>
    <w:p>
      <w:pPr>
        <w:pStyle w:val="ListBullet"/>
      </w:pPr>
      <w:r>
        <w:t>Connexion et inscription.</w:t>
      </w:r>
    </w:p>
    <w:p>
      <w:pPr>
        <w:pStyle w:val="ListBullet"/>
      </w:pPr>
      <w:r>
        <w:t>Accueil.</w:t>
      </w:r>
    </w:p>
    <w:p>
      <w:pPr>
        <w:pStyle w:val="ListBullet"/>
      </w:pPr>
      <w:r>
        <w:t>Choix de l'activité.</w:t>
      </w:r>
    </w:p>
    <w:p>
      <w:pPr>
        <w:pStyle w:val="ListBullet"/>
      </w:pPr>
      <w:r>
        <w:t>Tracking GPS.</w:t>
      </w:r>
    </w:p>
    <w:p>
      <w:pPr>
        <w:pStyle w:val="ListBullet"/>
      </w:pPr>
      <w:r>
        <w:t>Pause / reprise.</w:t>
      </w:r>
    </w:p>
    <w:p>
      <w:pPr>
        <w:pStyle w:val="ListBullet"/>
      </w:pPr>
      <w:r>
        <w:t>Résumé de l'activité.</w:t>
      </w:r>
    </w:p>
    <w:p>
      <w:pPr>
        <w:pStyle w:val="ListBullet"/>
      </w:pPr>
      <w:r>
        <w:t>Génération et lecture vidéo.</w:t>
      </w:r>
    </w:p>
    <w:p>
      <w:pPr>
        <w:pStyle w:val="ListBullet"/>
      </w:pPr>
      <w:r>
        <w:t>Historique.</w:t>
      </w:r>
    </w:p>
    <w:p>
      <w:pPr>
        <w:pStyle w:val="ListBullet"/>
      </w:pPr>
      <w:r>
        <w:t>Détail activité.</w:t>
      </w:r>
    </w:p>
    <w:p>
      <w:pPr>
        <w:pStyle w:val="ListBullet"/>
      </w:pPr>
      <w:r>
        <w:t>Profil.</w:t>
      </w:r>
    </w:p>
    <w:p>
      <w:pPr>
        <w:pStyle w:val="ListBullet"/>
      </w:pPr>
      <w:r>
        <w:t>Statistiques.</w:t>
      </w:r>
    </w:p>
    <w:p>
      <w:pPr>
        <w:pStyle w:val="ListBullet"/>
      </w:pPr>
      <w:r>
        <w:t>Événements.</w:t>
      </w:r>
    </w:p>
    <w:p>
      <w:pPr>
        <w:pStyle w:val="ListBullet"/>
      </w:pPr>
      <w:r>
        <w:t>Détail événement.</w:t>
      </w:r>
    </w:p>
    <w:p>
      <w:pPr>
        <w:pStyle w:val="ListBullet"/>
      </w:pPr>
      <w:r>
        <w:t>Participations.</w:t>
      </w:r>
    </w:p>
    <w:p>
      <w:pPr>
        <w:pStyle w:val="ListBullet"/>
      </w:pPr>
      <w:r>
        <w:t>Scanner QR Code.</w:t>
      </w:r>
    </w:p>
    <w:p>
      <w:pPr>
        <w:pStyle w:val="ListBullet"/>
      </w:pPr>
      <w:r>
        <w:t>Caisse.</w:t>
      </w:r>
    </w:p>
    <w:p>
      <w:pPr>
        <w:pStyle w:val="ListBullet"/>
      </w:pPr>
      <w:r>
        <w:t>Recettes.</w:t>
      </w:r>
    </w:p>
    <w:p>
      <w:pPr>
        <w:pStyle w:val="ListBullet"/>
      </w:pPr>
      <w:r>
        <w:t>Dépenses.</w:t>
      </w:r>
    </w:p>
    <w:p>
      <w:pPr>
        <w:pStyle w:val="ListBullet"/>
      </w:pPr>
      <w:r>
        <w:t>Journal de caisse.</w:t>
      </w:r>
    </w:p>
    <w:p>
      <w:pPr>
        <w:pStyle w:val="ListBullet"/>
      </w:pPr>
      <w:r>
        <w:t>Rapports.</w:t>
      </w:r>
    </w:p>
    <w:p>
      <w:pPr>
        <w:pStyle w:val="ListBullet"/>
      </w:pPr>
      <w:r>
        <w:t>Classements.</w:t>
      </w:r>
    </w:p>
    <w:p>
      <w:pPr>
        <w:pStyle w:val="ListBullet"/>
      </w:pPr>
      <w:r>
        <w:t>Challenges.</w:t>
      </w:r>
    </w:p>
    <w:p>
      <w:pPr>
        <w:pStyle w:val="ListBullet"/>
      </w:pPr>
      <w:r>
        <w:t>Notifications.</w:t>
      </w:r>
    </w:p>
    <w:p>
      <w:pPr>
        <w:pStyle w:val="ListBullet"/>
      </w:pPr>
      <w:r>
        <w:t>Paramètres et confidentialité.</w:t>
      </w:r>
    </w:p>
    <w:p>
      <w:pPr>
        <w:pStyle w:val="ListBullet"/>
      </w:pPr>
      <w:r>
        <w:t>Administration Web.</w:t>
      </w:r>
    </w:p>
    <w:p>
      <w:pPr>
        <w:pStyle w:val="Heading1"/>
      </w:pPr>
      <w:r>
        <w:t>24. Règles métier financières</w:t>
      </w:r>
    </w:p>
    <w:p>
      <w:pPr>
        <w:pStyle w:val="ListBullet"/>
      </w:pPr>
      <w:r>
        <w:t>Une participation payée génère une recette financière.</w:t>
      </w:r>
    </w:p>
    <w:p>
      <w:pPr>
        <w:pStyle w:val="ListBullet"/>
      </w:pPr>
      <w:r>
        <w:t>Une dépense validée génère une sortie de caisse.</w:t>
      </w:r>
    </w:p>
    <w:p>
      <w:pPr>
        <w:pStyle w:val="ListBullet"/>
      </w:pPr>
      <w:r>
        <w:t>Une dépense en attente de validation ne doit pas être comptée dans les dépenses définitives.</w:t>
      </w:r>
    </w:p>
    <w:p>
      <w:pPr>
        <w:pStyle w:val="ListBullet"/>
      </w:pPr>
      <w:r>
        <w:t>Le solde doit pouvoir être recalculé à partir du journal des transactions.</w:t>
      </w:r>
    </w:p>
    <w:p>
      <w:pPr>
        <w:pStyle w:val="ListBullet"/>
      </w:pPr>
      <w:r>
        <w:t>Une opération financière validée ne doit pas être supprimée définitivement.</w:t>
      </w:r>
    </w:p>
    <w:p>
      <w:pPr>
        <w:pStyle w:val="ListBullet"/>
      </w:pPr>
      <w:r>
        <w:t>Toute correction doit laisser une trace.</w:t>
      </w:r>
    </w:p>
    <w:p>
      <w:pPr>
        <w:pStyle w:val="ListBullet"/>
      </w:pPr>
      <w:r>
        <w:t>Chaque paiement doit être lié à un membre et, si applicable, à une participation.</w:t>
      </w:r>
    </w:p>
    <w:p>
      <w:pPr>
        <w:pStyle w:val="ListBullet"/>
      </w:pPr>
      <w:r>
        <w:t>Une participation peut être liée à un événement.</w:t>
      </w:r>
    </w:p>
    <w:p>
      <w:pPr>
        <w:pStyle w:val="ListBullet"/>
      </w:pPr>
      <w:r>
        <w:t>Le système doit distinguer montant attendu, montant payé et reste à payer.</w:t>
      </w:r>
    </w:p>
    <w:p>
      <w:pPr>
        <w:pStyle w:val="Heading1"/>
      </w:pPr>
      <w:r>
        <w:t>25. Exemple complet d'une sortie</w:t>
      </w:r>
    </w:p>
    <w:p>
      <w:r>
        <w:t>Sortie : Lac Rose — 40 participants — participation de 5 000 FCFA.</w:t>
      </w:r>
    </w:p>
    <w:p>
      <w:pPr>
        <w:pStyle w:val="ListBullet"/>
      </w:pPr>
      <w:r>
        <w:t>Montant attendu : 200 000 FCFA.</w:t>
      </w:r>
    </w:p>
    <w:p>
      <w:pPr>
        <w:pStyle w:val="ListBullet"/>
      </w:pPr>
      <w:r>
        <w:t>Montant encaissé : 165 000 FCFA.</w:t>
      </w:r>
    </w:p>
    <w:p>
      <w:pPr>
        <w:pStyle w:val="ListBullet"/>
      </w:pPr>
      <w:r>
        <w:t>Reste à collecter : 35 000 FCFA.</w:t>
      </w:r>
    </w:p>
    <w:p>
      <w:pPr>
        <w:pStyle w:val="ListBullet"/>
      </w:pPr>
      <w:r>
        <w:t>32 membres présents.</w:t>
      </w:r>
    </w:p>
    <w:p>
      <w:pPr>
        <w:pStyle w:val="ListBullet"/>
      </w:pPr>
      <w:r>
        <w:t>Chaque activité GPS est enregistrée individuellement.</w:t>
      </w:r>
    </w:p>
    <w:p>
      <w:pPr>
        <w:pStyle w:val="ListBullet"/>
      </w:pPr>
      <w:r>
        <w:t>Dépenses de l'événement : 145 000 FCFA.</w:t>
      </w:r>
    </w:p>
    <w:p>
      <w:pPr>
        <w:pStyle w:val="ListBullet"/>
      </w:pPr>
      <w:r>
        <w:t>Résultat de l'événement : +20 000 FCFA.</w:t>
      </w:r>
    </w:p>
    <w:p>
      <w:pPr>
        <w:pStyle w:val="Heading1"/>
      </w:pPr>
      <w:r>
        <w:t>26. Roadmap</w:t>
      </w:r>
    </w:p>
    <w:p>
      <w:pPr>
        <w:pStyle w:val="ListBullet"/>
      </w:pPr>
      <w:r>
        <w:t>Phase 1 : architecture, base de données, authentification et rôles.</w:t>
      </w:r>
    </w:p>
    <w:p>
      <w:pPr>
        <w:pStyle w:val="ListBullet"/>
      </w:pPr>
      <w:r>
        <w:t>Phase 2 : gestion des membres et QR Codes.</w:t>
      </w:r>
    </w:p>
    <w:p>
      <w:pPr>
        <w:pStyle w:val="ListBullet"/>
      </w:pPr>
      <w:r>
        <w:t>Phase 3 : GPS, cartes et tracking.</w:t>
      </w:r>
    </w:p>
    <w:p>
      <w:pPr>
        <w:pStyle w:val="ListBullet"/>
      </w:pPr>
      <w:r>
        <w:t>Phase 4 : activités, statistiques et historique.</w:t>
      </w:r>
    </w:p>
    <w:p>
      <w:pPr>
        <w:pStyle w:val="ListBullet"/>
      </w:pPr>
      <w:r>
        <w:t>Phase 5 : participations, paiements, recettes, dépenses et caisse.</w:t>
      </w:r>
    </w:p>
    <w:p>
      <w:pPr>
        <w:pStyle w:val="ListBullet"/>
      </w:pPr>
      <w:r>
        <w:t>Phase 6 : événements et présence.</w:t>
      </w:r>
    </w:p>
    <w:p>
      <w:pPr>
        <w:pStyle w:val="ListBullet"/>
      </w:pPr>
      <w:r>
        <w:t>Phase 7 : génération vidéo.</w:t>
      </w:r>
    </w:p>
    <w:p>
      <w:pPr>
        <w:pStyle w:val="ListBullet"/>
      </w:pPr>
      <w:r>
        <w:t>Phase 8 : classements, challenges et notifications.</w:t>
      </w:r>
    </w:p>
    <w:p>
      <w:pPr>
        <w:pStyle w:val="ListBullet"/>
      </w:pPr>
      <w:r>
        <w:t>Phase 9 : administration et rapports.</w:t>
      </w:r>
    </w:p>
    <w:p>
      <w:pPr>
        <w:pStyle w:val="ListBullet"/>
      </w:pPr>
      <w:r>
        <w:t>Phase 10 : tests, sécurité, optimisation et déploiement.</w:t>
      </w:r>
    </w:p>
    <w:p>
      <w:pPr>
        <w:pStyle w:val="Heading1"/>
      </w:pPr>
      <w:r>
        <w:t>27. MVP recommandé</w:t>
      </w:r>
    </w:p>
    <w:p>
      <w:r>
        <w:t>La première version doit rester concentrée sur les fonctionnalités indispensables :</w:t>
      </w:r>
    </w:p>
    <w:p>
      <w:pPr>
        <w:pStyle w:val="ListBullet"/>
      </w:pPr>
      <w:r>
        <w:t>Compte et profil membre.</w:t>
      </w:r>
    </w:p>
    <w:p>
      <w:pPr>
        <w:pStyle w:val="ListBullet"/>
      </w:pPr>
      <w:r>
        <w:t>Gestion des membres.</w:t>
      </w:r>
    </w:p>
    <w:p>
      <w:pPr>
        <w:pStyle w:val="ListBullet"/>
      </w:pPr>
      <w:r>
        <w:t>Vélo, course et randonnée.</w:t>
      </w:r>
    </w:p>
    <w:p>
      <w:pPr>
        <w:pStyle w:val="ListBullet"/>
      </w:pPr>
      <w:r>
        <w:t>GPS et carte en temps réel.</w:t>
      </w:r>
    </w:p>
    <w:p>
      <w:pPr>
        <w:pStyle w:val="ListBullet"/>
      </w:pPr>
      <w:r>
        <w:t>Distance, durée et vitesse.</w:t>
      </w:r>
    </w:p>
    <w:p>
      <w:pPr>
        <w:pStyle w:val="ListBullet"/>
      </w:pPr>
      <w:r>
        <w:t>Pause/reprise/arrêt.</w:t>
      </w:r>
    </w:p>
    <w:p>
      <w:pPr>
        <w:pStyle w:val="ListBullet"/>
      </w:pPr>
      <w:r>
        <w:t>Sauvegarde de l'activité.</w:t>
      </w:r>
    </w:p>
    <w:p>
      <w:pPr>
        <w:pStyle w:val="ListBullet"/>
      </w:pPr>
      <w:r>
        <w:t>Historique.</w:t>
      </w:r>
    </w:p>
    <w:p>
      <w:pPr>
        <w:pStyle w:val="ListBullet"/>
      </w:pPr>
      <w:r>
        <w:t>Participations.</w:t>
      </w:r>
    </w:p>
    <w:p>
      <w:pPr>
        <w:pStyle w:val="ListBullet"/>
      </w:pPr>
      <w:r>
        <w:t>Recherche rapide des membres.</w:t>
      </w:r>
    </w:p>
    <w:p>
      <w:pPr>
        <w:pStyle w:val="ListBullet"/>
      </w:pPr>
      <w:r>
        <w:t>QR Code.</w:t>
      </w:r>
    </w:p>
    <w:p>
      <w:pPr>
        <w:pStyle w:val="ListBullet"/>
      </w:pPr>
      <w:r>
        <w:t>Paiement manuel.</w:t>
      </w:r>
    </w:p>
    <w:p>
      <w:pPr>
        <w:pStyle w:val="ListBullet"/>
      </w:pPr>
      <w:r>
        <w:t>Recettes et dépenses.</w:t>
      </w:r>
    </w:p>
    <w:p>
      <w:pPr>
        <w:pStyle w:val="ListBullet"/>
      </w:pPr>
      <w:r>
        <w:t>Caisse et solde automatique.</w:t>
      </w:r>
    </w:p>
    <w:p>
      <w:pPr>
        <w:pStyle w:val="ListBullet"/>
      </w:pPr>
      <w:r>
        <w:t>Journal de caisse.</w:t>
      </w:r>
    </w:p>
    <w:p>
      <w:r>
        <w:t>La vidéo animée, les challenges, les classements avancés, les paiements mobiles automatisés, les smartwatchs et l'IA peuvent être ajoutés progressivement.</w:t>
      </w:r>
    </w:p>
    <w:p>
      <w:pPr>
        <w:pStyle w:val="Heading1"/>
      </w:pPr>
      <w:r>
        <w:t>28. Critères de réussite</w:t>
      </w:r>
    </w:p>
    <w:p>
      <w:pPr>
        <w:pStyle w:val="ListBullet"/>
      </w:pPr>
      <w:r>
        <w:t>L'utilisateur peut démarrer une activité et obtenir une trace GPS fiable.</w:t>
      </w:r>
    </w:p>
    <w:p>
      <w:pPr>
        <w:pStyle w:val="ListBullet"/>
      </w:pPr>
      <w:r>
        <w:t>Les statistiques sont cohérentes et résistantes aux erreurs GPS.</w:t>
      </w:r>
    </w:p>
    <w:p>
      <w:pPr>
        <w:pStyle w:val="ListBullet"/>
      </w:pPr>
      <w:r>
        <w:t>Une activité peut fonctionner hors ligne puis être synchronisée.</w:t>
      </w:r>
    </w:p>
    <w:p>
      <w:pPr>
        <w:pStyle w:val="ListBullet"/>
      </w:pPr>
      <w:r>
        <w:t>Un collecteur peut enregistrer un paiement en quelques secondes sans saisir manuellement le nom.</w:t>
      </w:r>
    </w:p>
    <w:p>
      <w:pPr>
        <w:pStyle w:val="ListBullet"/>
      </w:pPr>
      <w:r>
        <w:t>Le QR Code identifie correctement le membre.</w:t>
      </w:r>
    </w:p>
    <w:p>
      <w:pPr>
        <w:pStyle w:val="ListBullet"/>
      </w:pPr>
      <w:r>
        <w:t>Chaque recette augmente automatiquement la caisse.</w:t>
      </w:r>
    </w:p>
    <w:p>
      <w:pPr>
        <w:pStyle w:val="ListBullet"/>
      </w:pPr>
      <w:r>
        <w:t>Chaque dépense validée diminue automatiquement la caisse.</w:t>
      </w:r>
    </w:p>
    <w:p>
      <w:pPr>
        <w:pStyle w:val="ListBullet"/>
      </w:pPr>
      <w:r>
        <w:t>Le solde est cohérent avec le journal des opérations.</w:t>
      </w:r>
    </w:p>
    <w:p>
      <w:pPr>
        <w:pStyle w:val="ListBullet"/>
      </w:pPr>
      <w:r>
        <w:t>Les opérations financières sont traçables et auditables.</w:t>
      </w:r>
    </w:p>
    <w:p>
      <w:pPr>
        <w:pStyle w:val="ListBullet"/>
      </w:pPr>
      <w:r>
        <w:t>Les données privées sont protégées.</w:t>
      </w:r>
    </w:p>
    <w:p>
      <w:pPr>
        <w:pStyle w:val="ListBullet"/>
      </w:pPr>
      <w:r>
        <w:t>L'application reste fluide et économe en batterie.</w:t>
      </w:r>
    </w:p>
    <w:p>
      <w:pPr>
        <w:pStyle w:val="Heading1"/>
      </w:pPr>
      <w:r>
        <w:t>29. Conclusion</w:t>
      </w:r>
    </w:p>
    <w:p>
      <w:r>
        <w:t>Cyclo Dakar doit devenir un outil unique réunissant le sport, la communauté et la gestion du club. La priorité est de construire une base fiable autour du GPS et de la gestion financière, puis d'ajouter progressivement la vidéo, les événements, les challenges, les paiements électroniques et les fonctionnalités avancées.</w:t>
      </w:r>
    </w:p>
    <w:p>
      <w:r>
        <w:t>Le système devra être conçu dès le départ pour évoluer sans refonte majeure.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Cyclo Dakar — Cahier des charges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